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1E2B" w14:textId="6650DE97" w:rsidR="00FA55AB" w:rsidRPr="005E6714" w:rsidRDefault="00804151" w:rsidP="0089374E">
      <w:pPr>
        <w:tabs>
          <w:tab w:val="left" w:pos="3252"/>
        </w:tabs>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2E3BCE">
        <w:rPr>
          <w:rFonts w:ascii="Times New Roman" w:hAnsi="Times New Roman" w:cs="Times New Roman"/>
          <w:sz w:val="24"/>
          <w:szCs w:val="24"/>
        </w:rPr>
        <w:t>10</w:t>
      </w:r>
    </w:p>
    <w:p w14:paraId="1369C093" w14:textId="77777777" w:rsidR="0089374E" w:rsidRDefault="00000000" w:rsidP="0089374E">
      <w:pPr>
        <w:jc w:val="both"/>
        <w:rPr>
          <w:rFonts w:ascii="Times New Roman" w:hAnsi="Times New Roman" w:cs="Times New Roman"/>
          <w:sz w:val="24"/>
          <w:szCs w:val="24"/>
        </w:rPr>
      </w:pPr>
      <w:r w:rsidRPr="005E6714">
        <w:rPr>
          <w:rFonts w:ascii="Times New Roman" w:hAnsi="Times New Roman" w:cs="Times New Roman"/>
          <w:b/>
          <w:sz w:val="24"/>
          <w:szCs w:val="24"/>
        </w:rPr>
        <w:t>Date:</w:t>
      </w:r>
      <w:r w:rsidR="00B176FD">
        <w:rPr>
          <w:rFonts w:ascii="Times New Roman" w:hAnsi="Times New Roman" w:cs="Times New Roman"/>
          <w:sz w:val="24"/>
          <w:szCs w:val="24"/>
        </w:rPr>
        <w:t xml:space="preserve">        </w:t>
      </w:r>
    </w:p>
    <w:p w14:paraId="308BABC3" w14:textId="77777777" w:rsidR="0089374E" w:rsidRDefault="0089374E" w:rsidP="0089374E">
      <w:pPr>
        <w:jc w:val="both"/>
        <w:rPr>
          <w:rFonts w:ascii="Times New Roman" w:hAnsi="Times New Roman" w:cs="Times New Roman"/>
          <w:sz w:val="24"/>
          <w:szCs w:val="24"/>
        </w:rPr>
      </w:pPr>
    </w:p>
    <w:p w14:paraId="29574C07"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b/>
          <w:bCs/>
          <w:sz w:val="24"/>
          <w:szCs w:val="24"/>
        </w:rPr>
        <w:t>Experiment Title:</w:t>
      </w:r>
      <w:r w:rsidRPr="0089374E">
        <w:rPr>
          <w:rFonts w:ascii="Times New Roman" w:hAnsi="Times New Roman" w:cs="Times New Roman"/>
          <w:sz w:val="24"/>
          <w:szCs w:val="24"/>
        </w:rPr>
        <w:t xml:space="preserve"> Software Requirements Specification (SRS) for Restaurant Management System  </w:t>
      </w:r>
    </w:p>
    <w:p w14:paraId="150C8289"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Aim</w:t>
      </w:r>
    </w:p>
    <w:p w14:paraId="1BF87B04"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aim of this experiment is to develop a Software Requirements Specification for the Restaurant Management System by identifying and documenting all system requirements in a clear and structured format.  </w:t>
      </w:r>
    </w:p>
    <w:p w14:paraId="2694199A"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Problem Description</w:t>
      </w:r>
    </w:p>
    <w:p w14:paraId="1AA6F7EC"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existing manual restaurant management process is time-consuming and prone to errors in order taking and billing. There is a need to develop an automated system that allows staff to manage table bookings, process digital orders, and generate bills easily while enabling administrators to manage menus and inventory. The system must ensure accuracy, efficiency, and secure handling of restaurant data.  </w:t>
      </w:r>
    </w:p>
    <w:p w14:paraId="1281DD72"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Constraints</w:t>
      </w:r>
    </w:p>
    <w:p w14:paraId="1B19278C"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system must operate under certain constraints such as allowing only authorized managers to update menu prices or access financial records. Each order and transaction must have a unique ID, and the system should prevent duplicate billing for the same table. It must work within a database environment and support local or cloud-based access while maintaining security and reliability.  </w:t>
      </w:r>
    </w:p>
    <w:p w14:paraId="2F0EE420"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Methodology</w:t>
      </w:r>
    </w:p>
    <w:p w14:paraId="6952774A"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SRS is developed by collecting system requirements and organizing them into functional and non-functional categories. The system is divided into modules like Front-of-House and Kitchen, and each function is clearly described. Standard SRS guidelines are followed to maintain clarity, consistency, and completeness of the document.  </w:t>
      </w:r>
    </w:p>
    <w:p w14:paraId="1BB73FA8"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Planning and Estimation</w:t>
      </w:r>
    </w:p>
    <w:p w14:paraId="6011C77A"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system development is planned by identifying major features like order processing and billing and assigning priorities. Time and resources required for each module are estimated to help </w:t>
      </w:r>
      <w:proofErr w:type="gramStart"/>
      <w:r w:rsidRPr="0089374E">
        <w:rPr>
          <w:rFonts w:ascii="Times New Roman" w:hAnsi="Times New Roman" w:cs="Times New Roman"/>
          <w:sz w:val="24"/>
          <w:szCs w:val="24"/>
        </w:rPr>
        <w:t>in</w:t>
      </w:r>
      <w:proofErr w:type="gramEnd"/>
      <w:r w:rsidRPr="0089374E">
        <w:rPr>
          <w:rFonts w:ascii="Times New Roman" w:hAnsi="Times New Roman" w:cs="Times New Roman"/>
          <w:sz w:val="24"/>
          <w:szCs w:val="24"/>
        </w:rPr>
        <w:t xml:space="preserve"> efficient allocation of work and ensure the project progresses smoothly within the given time.  </w:t>
      </w:r>
    </w:p>
    <w:p w14:paraId="251E7D0C"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Scheduling</w:t>
      </w:r>
    </w:p>
    <w:p w14:paraId="1DAFF427"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lastRenderedPageBreak/>
        <w:t xml:space="preserve">The project is scheduled in phases such as requirement analysis, design, implementation, and testing. Core features like digital ordering and payment processing are developed first, followed by additional features. This phased approach ensures systematic development and timely completion.  </w:t>
      </w:r>
    </w:p>
    <w:p w14:paraId="023637E4"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Feasibility Analysis</w:t>
      </w:r>
    </w:p>
    <w:p w14:paraId="750AD062"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system is analyzed for technical, economic, and operational feasibility. It is technically possible </w:t>
      </w:r>
      <w:proofErr w:type="gramStart"/>
      <w:r w:rsidRPr="0089374E">
        <w:rPr>
          <w:rFonts w:ascii="Times New Roman" w:hAnsi="Times New Roman" w:cs="Times New Roman"/>
          <w:sz w:val="24"/>
          <w:szCs w:val="24"/>
        </w:rPr>
        <w:t>using</w:t>
      </w:r>
      <w:proofErr w:type="gramEnd"/>
      <w:r w:rsidRPr="0089374E">
        <w:rPr>
          <w:rFonts w:ascii="Times New Roman" w:hAnsi="Times New Roman" w:cs="Times New Roman"/>
          <w:sz w:val="24"/>
          <w:szCs w:val="24"/>
        </w:rPr>
        <w:t xml:space="preserve"> existing tools and technologies. It is cost-effective as it reduces manual effort and minimizes food waste through inventory tracking, and it is easy for restaurant staff to operate. Hence, the system is feasible for implementation.  </w:t>
      </w:r>
    </w:p>
    <w:p w14:paraId="3AE94667"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Result</w:t>
      </w:r>
    </w:p>
    <w:p w14:paraId="223E9F22" w14:textId="77777777" w:rsidR="0089374E" w:rsidRPr="0089374E"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Software Requirements Specification for the Restaurant Management System has been successfully prepared with all necessary details, including requirements, constraints, and system features.  </w:t>
      </w:r>
    </w:p>
    <w:p w14:paraId="576B9A4A" w14:textId="77777777" w:rsidR="0089374E" w:rsidRPr="0089374E" w:rsidRDefault="0089374E" w:rsidP="0089374E">
      <w:pPr>
        <w:jc w:val="both"/>
        <w:rPr>
          <w:rFonts w:ascii="Times New Roman" w:hAnsi="Times New Roman" w:cs="Times New Roman"/>
          <w:b/>
          <w:bCs/>
          <w:sz w:val="24"/>
          <w:szCs w:val="24"/>
        </w:rPr>
      </w:pPr>
      <w:r w:rsidRPr="0089374E">
        <w:rPr>
          <w:rFonts w:ascii="Times New Roman" w:hAnsi="Times New Roman" w:cs="Times New Roman"/>
          <w:b/>
          <w:bCs/>
          <w:sz w:val="24"/>
          <w:szCs w:val="24"/>
        </w:rPr>
        <w:t>Conclusion</w:t>
      </w:r>
    </w:p>
    <w:p w14:paraId="200BE99E" w14:textId="560AF8E6" w:rsidR="00986D96" w:rsidRDefault="0089374E" w:rsidP="0089374E">
      <w:pPr>
        <w:jc w:val="both"/>
        <w:rPr>
          <w:rFonts w:ascii="Times New Roman" w:hAnsi="Times New Roman" w:cs="Times New Roman"/>
          <w:sz w:val="24"/>
          <w:szCs w:val="24"/>
        </w:rPr>
      </w:pPr>
      <w:r w:rsidRPr="0089374E">
        <w:rPr>
          <w:rFonts w:ascii="Times New Roman" w:hAnsi="Times New Roman" w:cs="Times New Roman"/>
          <w:sz w:val="24"/>
          <w:szCs w:val="24"/>
        </w:rPr>
        <w:t xml:space="preserve">The SRS provides a clear understanding of the system requirements and acts as a foundation for software development. It helps </w:t>
      </w:r>
      <w:proofErr w:type="gramStart"/>
      <w:r w:rsidRPr="0089374E">
        <w:rPr>
          <w:rFonts w:ascii="Times New Roman" w:hAnsi="Times New Roman" w:cs="Times New Roman"/>
          <w:sz w:val="24"/>
          <w:szCs w:val="24"/>
        </w:rPr>
        <w:t>in reducing</w:t>
      </w:r>
      <w:proofErr w:type="gramEnd"/>
      <w:r w:rsidRPr="0089374E">
        <w:rPr>
          <w:rFonts w:ascii="Times New Roman" w:hAnsi="Times New Roman" w:cs="Times New Roman"/>
          <w:sz w:val="24"/>
          <w:szCs w:val="24"/>
        </w:rPr>
        <w:t xml:space="preserve"> operational errors and ensures that the final system meets the needs of the restaurant effectively.</w:t>
      </w:r>
      <w:r w:rsidR="00B176FD">
        <w:rPr>
          <w:rFonts w:ascii="Times New Roman" w:hAnsi="Times New Roman" w:cs="Times New Roman"/>
          <w:sz w:val="24"/>
          <w:szCs w:val="24"/>
        </w:rPr>
        <w:t xml:space="preserve">       </w:t>
      </w:r>
    </w:p>
    <w:p w14:paraId="53D75596" w14:textId="1C09C18A" w:rsidR="002E3BCE" w:rsidRDefault="00B176FD" w:rsidP="005E6714">
      <w:pPr>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244332D0" w14:textId="2ABDE484" w:rsidR="00FA55AB" w:rsidRPr="005E6714" w:rsidRDefault="00B176FD" w:rsidP="005E6714">
      <w:pPr>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0123E84B" w14:textId="6D6C19AB" w:rsidR="00FA55AB" w:rsidRPr="005E6714" w:rsidRDefault="0089374E" w:rsidP="0089374E">
      <w:pPr>
        <w:rPr>
          <w:rFonts w:ascii="Times New Roman" w:hAnsi="Times New Roman" w:cs="Times New Roman"/>
        </w:rPr>
      </w:pPr>
      <w:r>
        <w:rPr>
          <w:rFonts w:ascii="Times New Roman" w:hAnsi="Times New Roman" w:cs="Times New Roman"/>
          <w:b/>
          <w:sz w:val="24"/>
          <w:szCs w:val="24"/>
        </w:rPr>
        <w:t xml:space="preserve">             </w:t>
      </w:r>
    </w:p>
    <w:sectPr w:rsidR="00FA55AB" w:rsidRPr="005E6714" w:rsidSect="00986D96">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7B8B1" w14:textId="77777777" w:rsidR="001C3249" w:rsidRDefault="001C3249" w:rsidP="00986D96">
      <w:pPr>
        <w:spacing w:after="0" w:line="240" w:lineRule="auto"/>
      </w:pPr>
      <w:r>
        <w:separator/>
      </w:r>
    </w:p>
  </w:endnote>
  <w:endnote w:type="continuationSeparator" w:id="0">
    <w:p w14:paraId="7A90F31B" w14:textId="77777777" w:rsidR="001C3249" w:rsidRDefault="001C3249" w:rsidP="0098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F5366" w14:textId="77777777" w:rsidR="001C3249" w:rsidRDefault="001C3249" w:rsidP="00986D96">
      <w:pPr>
        <w:spacing w:after="0" w:line="240" w:lineRule="auto"/>
      </w:pPr>
      <w:r>
        <w:separator/>
      </w:r>
    </w:p>
  </w:footnote>
  <w:footnote w:type="continuationSeparator" w:id="0">
    <w:p w14:paraId="251039F9" w14:textId="77777777" w:rsidR="001C3249" w:rsidRDefault="001C3249" w:rsidP="00986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4807" w14:textId="5088B86C" w:rsidR="00986D96" w:rsidRDefault="00986D96">
    <w:pPr>
      <w:pStyle w:val="Header"/>
    </w:pPr>
    <w:r>
      <w:tab/>
    </w:r>
    <w:r>
      <w:tab/>
      <w:t>617823241060</w:t>
    </w:r>
    <w:r w:rsidR="0089374E">
      <w:t>37</w:t>
    </w:r>
  </w:p>
  <w:p w14:paraId="6FD3F3DC" w14:textId="77777777" w:rsidR="00986D96" w:rsidRDefault="00986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A8F"/>
    <w:rsid w:val="0006063C"/>
    <w:rsid w:val="000E46B1"/>
    <w:rsid w:val="00116826"/>
    <w:rsid w:val="0015074B"/>
    <w:rsid w:val="001C3249"/>
    <w:rsid w:val="0029639D"/>
    <w:rsid w:val="002D0F78"/>
    <w:rsid w:val="002E3BCE"/>
    <w:rsid w:val="00322699"/>
    <w:rsid w:val="00326F90"/>
    <w:rsid w:val="004C1778"/>
    <w:rsid w:val="0052133E"/>
    <w:rsid w:val="005E6714"/>
    <w:rsid w:val="006D6F5A"/>
    <w:rsid w:val="00804151"/>
    <w:rsid w:val="00890762"/>
    <w:rsid w:val="0089374E"/>
    <w:rsid w:val="00986D96"/>
    <w:rsid w:val="00A53879"/>
    <w:rsid w:val="00A567CA"/>
    <w:rsid w:val="00AA1D8D"/>
    <w:rsid w:val="00B176FD"/>
    <w:rsid w:val="00B221F7"/>
    <w:rsid w:val="00B47730"/>
    <w:rsid w:val="00CB0664"/>
    <w:rsid w:val="00CB27F6"/>
    <w:rsid w:val="00DB6243"/>
    <w:rsid w:val="00DE5FC0"/>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2593</Characters>
  <Application>Microsoft Office Word</Application>
  <DocSecurity>0</DocSecurity>
  <Lines>58</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ILAMARAN S</cp:lastModifiedBy>
  <cp:revision>2</cp:revision>
  <dcterms:created xsi:type="dcterms:W3CDTF">2026-04-15T16:13:00Z</dcterms:created>
  <dcterms:modified xsi:type="dcterms:W3CDTF">2026-04-15T16:13:00Z</dcterms:modified>
  <cp:category/>
</cp:coreProperties>
</file>